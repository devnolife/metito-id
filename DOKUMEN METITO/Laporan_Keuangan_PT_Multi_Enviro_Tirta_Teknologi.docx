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E2A5D" w14:textId="77777777" w:rsidR="003E2FA5" w:rsidRDefault="003E2FA5" w:rsidP="003E2FA5">
      <w:pPr>
        <w:jc w:val="center"/>
        <w:rPr>
          <w:b/>
          <w:sz w:val="28"/>
        </w:rPr>
      </w:pPr>
    </w:p>
    <w:p w14:paraId="0C75680A" w14:textId="5F63FA82" w:rsidR="00ED0DE4" w:rsidRDefault="00000000" w:rsidP="003E2FA5">
      <w:pPr>
        <w:jc w:val="center"/>
      </w:pPr>
      <w:r>
        <w:rPr>
          <w:b/>
          <w:sz w:val="28"/>
        </w:rPr>
        <w:t>LAPORAN KEUANGAN PERUSAHAAN BARU BERDIRI</w:t>
      </w:r>
      <w:r>
        <w:rPr>
          <w:b/>
          <w:sz w:val="28"/>
        </w:rPr>
        <w:br/>
        <w:t>PT MULTI ENVIRO TIRTA TEKNOLOGI</w:t>
      </w:r>
    </w:p>
    <w:p w14:paraId="0F2505E7" w14:textId="3DE11F9D" w:rsidR="00ED0DE4" w:rsidRDefault="00000000">
      <w:r>
        <w:t xml:space="preserve">Dokumen ini dapat digunakan sebagai draft awal untuk keperluan registrasi vendor, dengan asumsi perusahaan belum beroperasi dan saldo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Rp1.000.000.</w:t>
      </w:r>
      <w:r w:rsidR="00136805">
        <w:t>000</w:t>
      </w:r>
    </w:p>
    <w:p w14:paraId="1A602039" w14:textId="77777777" w:rsidR="00ED0DE4" w:rsidRDefault="00000000">
      <w:pPr>
        <w:pStyle w:val="Heading1"/>
      </w:pPr>
      <w:r>
        <w:t>Laporan Posisi Keuangan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D0DE4" w14:paraId="2A86B9B2" w14:textId="77777777">
        <w:tc>
          <w:tcPr>
            <w:tcW w:w="4320" w:type="dxa"/>
          </w:tcPr>
          <w:p w14:paraId="74C0F21C" w14:textId="77777777" w:rsidR="00ED0DE4" w:rsidRDefault="00000000">
            <w:r>
              <w:t>Keterangan</w:t>
            </w:r>
          </w:p>
        </w:tc>
        <w:tc>
          <w:tcPr>
            <w:tcW w:w="4320" w:type="dxa"/>
          </w:tcPr>
          <w:p w14:paraId="29152059" w14:textId="77777777" w:rsidR="00ED0DE4" w:rsidRDefault="00000000">
            <w:r>
              <w:t>Jumlah (Rp)</w:t>
            </w:r>
          </w:p>
        </w:tc>
      </w:tr>
      <w:tr w:rsidR="00ED0DE4" w14:paraId="4447AFA1" w14:textId="77777777">
        <w:tc>
          <w:tcPr>
            <w:tcW w:w="4320" w:type="dxa"/>
          </w:tcPr>
          <w:p w14:paraId="0D8EA075" w14:textId="77777777" w:rsidR="00ED0DE4" w:rsidRDefault="00000000">
            <w:r>
              <w:t>Kas di Bank</w:t>
            </w:r>
          </w:p>
        </w:tc>
        <w:tc>
          <w:tcPr>
            <w:tcW w:w="4320" w:type="dxa"/>
          </w:tcPr>
          <w:p w14:paraId="33AE6439" w14:textId="6C64D6E7" w:rsidR="00ED0DE4" w:rsidRDefault="00000000">
            <w:r>
              <w:t>1.0</w:t>
            </w:r>
            <w:r w:rsidR="00136805">
              <w:t>0</w:t>
            </w:r>
            <w:r>
              <w:t>0.</w:t>
            </w:r>
            <w:r w:rsidR="00136805">
              <w:t>0</w:t>
            </w:r>
            <w:r>
              <w:t>00</w:t>
            </w:r>
            <w:r w:rsidR="00136805">
              <w:t>.000</w:t>
            </w:r>
          </w:p>
        </w:tc>
      </w:tr>
      <w:tr w:rsidR="00ED0DE4" w14:paraId="56ABEE34" w14:textId="77777777">
        <w:tc>
          <w:tcPr>
            <w:tcW w:w="4320" w:type="dxa"/>
          </w:tcPr>
          <w:p w14:paraId="0D2993ED" w14:textId="77777777" w:rsidR="00ED0DE4" w:rsidRDefault="00000000">
            <w:r>
              <w:t>TOTAL ASET</w:t>
            </w:r>
          </w:p>
        </w:tc>
        <w:tc>
          <w:tcPr>
            <w:tcW w:w="4320" w:type="dxa"/>
          </w:tcPr>
          <w:p w14:paraId="0F1C95CF" w14:textId="6A1359A0" w:rsidR="00ED0DE4" w:rsidRDefault="00000000">
            <w:r>
              <w:t>1.000.000</w:t>
            </w:r>
            <w:r w:rsidR="00136805">
              <w:t>.000</w:t>
            </w:r>
          </w:p>
        </w:tc>
      </w:tr>
      <w:tr w:rsidR="00ED0DE4" w14:paraId="56DC7B89" w14:textId="77777777">
        <w:tc>
          <w:tcPr>
            <w:tcW w:w="4320" w:type="dxa"/>
          </w:tcPr>
          <w:p w14:paraId="1CDE3016" w14:textId="77777777" w:rsidR="00ED0DE4" w:rsidRDefault="00000000">
            <w:r>
              <w:t>TOTAL LIABILITAS</w:t>
            </w:r>
          </w:p>
        </w:tc>
        <w:tc>
          <w:tcPr>
            <w:tcW w:w="4320" w:type="dxa"/>
          </w:tcPr>
          <w:p w14:paraId="12E784C0" w14:textId="77777777" w:rsidR="00ED0DE4" w:rsidRDefault="00000000">
            <w:r>
              <w:t>0</w:t>
            </w:r>
          </w:p>
        </w:tc>
      </w:tr>
      <w:tr w:rsidR="00ED0DE4" w14:paraId="728E8475" w14:textId="77777777">
        <w:tc>
          <w:tcPr>
            <w:tcW w:w="4320" w:type="dxa"/>
          </w:tcPr>
          <w:p w14:paraId="637C230A" w14:textId="77777777" w:rsidR="00ED0DE4" w:rsidRDefault="00000000">
            <w:r>
              <w:t>Modal Disetor Tercatat</w:t>
            </w:r>
          </w:p>
        </w:tc>
        <w:tc>
          <w:tcPr>
            <w:tcW w:w="4320" w:type="dxa"/>
          </w:tcPr>
          <w:p w14:paraId="2C592288" w14:textId="12CA39FF" w:rsidR="00ED0DE4" w:rsidRDefault="00000000">
            <w:r>
              <w:t>1.000.000</w:t>
            </w:r>
            <w:r w:rsidR="00136805">
              <w:t>.000</w:t>
            </w:r>
          </w:p>
        </w:tc>
      </w:tr>
      <w:tr w:rsidR="00ED0DE4" w14:paraId="0BBBF028" w14:textId="77777777">
        <w:tc>
          <w:tcPr>
            <w:tcW w:w="4320" w:type="dxa"/>
          </w:tcPr>
          <w:p w14:paraId="607C8087" w14:textId="77777777" w:rsidR="00ED0DE4" w:rsidRDefault="00000000">
            <w:r>
              <w:t>TOTAL EKUITAS</w:t>
            </w:r>
          </w:p>
        </w:tc>
        <w:tc>
          <w:tcPr>
            <w:tcW w:w="4320" w:type="dxa"/>
          </w:tcPr>
          <w:p w14:paraId="235B96FB" w14:textId="11B21BC7" w:rsidR="00ED0DE4" w:rsidRDefault="00000000">
            <w:r>
              <w:t>1.000.000</w:t>
            </w:r>
            <w:r w:rsidR="00136805">
              <w:t>.000</w:t>
            </w:r>
          </w:p>
        </w:tc>
      </w:tr>
    </w:tbl>
    <w:p w14:paraId="43F8E142" w14:textId="77777777" w:rsidR="00ED0DE4" w:rsidRDefault="00000000">
      <w:pPr>
        <w:pStyle w:val="Heading1"/>
      </w:pPr>
      <w:r>
        <w:t>Laporan Laba Rugi</w:t>
      </w:r>
    </w:p>
    <w:p w14:paraId="3DE679B1" w14:textId="77777777" w:rsidR="00ED0DE4" w:rsidRDefault="00000000">
      <w:r>
        <w:t>Pendapatan: Rp0</w:t>
      </w:r>
      <w:r>
        <w:br/>
        <w:t>Beban: Rp0</w:t>
      </w:r>
      <w:r>
        <w:br/>
        <w:t>Laba (Rugi) Bersih: Rp0</w:t>
      </w:r>
    </w:p>
    <w:p w14:paraId="4DD75789" w14:textId="58431F34" w:rsidR="00ED0DE4" w:rsidRDefault="00000000">
      <w:pPr>
        <w:pStyle w:val="Heading1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 w:rsidR="00136805">
        <w:tab/>
      </w:r>
    </w:p>
    <w:p w14:paraId="5946139C" w14:textId="3555A525" w:rsidR="00ED0DE4" w:rsidRDefault="00000000" w:rsidP="00136805">
      <w:pPr>
        <w:jc w:val="both"/>
      </w:pPr>
      <w:r>
        <w:t xml:space="preserve">Perusahaan baru didirikan dan belum melakukan kegiatan operasional. Belum terdapat pendapatan maupun beban usaha. Saldo kas yang tercatat berdasarkan dana yang tersedia pada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Rp1.000.000.</w:t>
      </w:r>
      <w:r w:rsidR="00136805">
        <w:t>000</w:t>
      </w:r>
    </w:p>
    <w:p w14:paraId="706B36A3" w14:textId="77777777" w:rsidR="00ED0DE4" w:rsidRDefault="00000000">
      <w:pPr>
        <w:pStyle w:val="Heading1"/>
      </w:pPr>
      <w:r>
        <w:t>Pernyataan Direksi</w:t>
      </w:r>
    </w:p>
    <w:p w14:paraId="5C1C0BCA" w14:textId="77777777" w:rsidR="00ED0DE4" w:rsidRDefault="00000000" w:rsidP="00136805">
      <w:pPr>
        <w:jc w:val="both"/>
      </w:pPr>
      <w:r>
        <w:t>Direktur menyatakan bahwa laporan keuangan ini disusun berdasarkan data yang tersedia dan kondisi perusahaan yang sebenarnya pada tanggal laporan.</w:t>
      </w:r>
    </w:p>
    <w:p w14:paraId="17BC2927" w14:textId="399639DF" w:rsidR="00136805" w:rsidRDefault="007343FA" w:rsidP="00136805">
      <w:pPr>
        <w:spacing w:after="0"/>
      </w:pPr>
      <w:proofErr w:type="spellStart"/>
      <w:r>
        <w:t>Gowa</w:t>
      </w:r>
      <w:proofErr w:type="spellEnd"/>
      <w:r>
        <w:t>, 30 Juni 2026</w:t>
      </w:r>
    </w:p>
    <w:p w14:paraId="3AFD38E6" w14:textId="56EC8B72" w:rsidR="00ED0DE4" w:rsidRDefault="00136805" w:rsidP="00136805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AE83C2" wp14:editId="3FD5A7A9">
                <wp:simplePos x="0" y="0"/>
                <wp:positionH relativeFrom="column">
                  <wp:posOffset>171449</wp:posOffset>
                </wp:positionH>
                <wp:positionV relativeFrom="paragraph">
                  <wp:posOffset>927100</wp:posOffset>
                </wp:positionV>
                <wp:extent cx="1285875" cy="9525"/>
                <wp:effectExtent l="38100" t="38100" r="66675" b="85725"/>
                <wp:wrapNone/>
                <wp:docPr id="83893957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58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D544A0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5pt,73pt" to="114.75pt,7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t xml:space="preserve">PT. Multi Enviro Tirta </w:t>
      </w:r>
      <w:proofErr w:type="spellStart"/>
      <w:r>
        <w:t>Teknologi</w:t>
      </w:r>
      <w:proofErr w:type="spellEnd"/>
      <w:r w:rsidR="00000000">
        <w:br/>
      </w:r>
      <w:r w:rsidR="00000000">
        <w:br/>
      </w:r>
      <w:r w:rsidR="00000000">
        <w:br/>
      </w:r>
      <w:r w:rsidR="00000000">
        <w:br/>
      </w:r>
      <w:r>
        <w:t xml:space="preserve">           </w:t>
      </w:r>
      <w:r w:rsidR="003E2FA5">
        <w:t xml:space="preserve">Andi </w:t>
      </w:r>
      <w:proofErr w:type="spellStart"/>
      <w:r w:rsidR="003E2FA5">
        <w:t>Musthamu</w:t>
      </w:r>
      <w:proofErr w:type="spellEnd"/>
    </w:p>
    <w:p w14:paraId="73D2A07C" w14:textId="56452E6A" w:rsidR="00136805" w:rsidRDefault="00136805" w:rsidP="00136805">
      <w:r>
        <w:t xml:space="preserve">                 </w:t>
      </w:r>
      <w:proofErr w:type="spellStart"/>
      <w:r>
        <w:t>Direktur</w:t>
      </w:r>
      <w:proofErr w:type="spellEnd"/>
    </w:p>
    <w:sectPr w:rsidR="00136805" w:rsidSect="00136805">
      <w:headerReference w:type="default" r:id="rId8"/>
      <w:footerReference w:type="default" r:id="rId9"/>
      <w:pgSz w:w="12240" w:h="15840"/>
      <w:pgMar w:top="1440" w:right="1467" w:bottom="1440" w:left="15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0B40D" w14:textId="77777777" w:rsidR="009F24C5" w:rsidRDefault="009F24C5" w:rsidP="003E2FA5">
      <w:pPr>
        <w:spacing w:after="0" w:line="240" w:lineRule="auto"/>
      </w:pPr>
      <w:r>
        <w:separator/>
      </w:r>
    </w:p>
  </w:endnote>
  <w:endnote w:type="continuationSeparator" w:id="0">
    <w:p w14:paraId="798D4D04" w14:textId="77777777" w:rsidR="009F24C5" w:rsidRDefault="009F24C5" w:rsidP="003E2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2EBA" w14:textId="5A03CE89" w:rsidR="003E2FA5" w:rsidRDefault="003E2FA5">
    <w:pPr>
      <w:pStyle w:val="Footer"/>
    </w:pPr>
    <w:r>
      <w:rPr>
        <w:noProof/>
      </w:rPr>
      <w:drawing>
        <wp:inline distT="0" distB="0" distL="0" distR="0" wp14:anchorId="5F1755CE" wp14:editId="3CDE2392">
          <wp:extent cx="5619750" cy="570230"/>
          <wp:effectExtent l="0" t="0" r="0" b="1270"/>
          <wp:docPr id="14367801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3983460" name="Picture 18839834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19750" cy="5702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7B6D7" w14:textId="77777777" w:rsidR="009F24C5" w:rsidRDefault="009F24C5" w:rsidP="003E2FA5">
      <w:pPr>
        <w:spacing w:after="0" w:line="240" w:lineRule="auto"/>
      </w:pPr>
      <w:r>
        <w:separator/>
      </w:r>
    </w:p>
  </w:footnote>
  <w:footnote w:type="continuationSeparator" w:id="0">
    <w:p w14:paraId="46FDC306" w14:textId="77777777" w:rsidR="009F24C5" w:rsidRDefault="009F24C5" w:rsidP="003E2F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0203E" w14:textId="500134CC" w:rsidR="003E2FA5" w:rsidRDefault="003E2FA5" w:rsidP="003E2FA5">
    <w:pPr>
      <w:pStyle w:val="Header"/>
      <w:ind w:left="-142"/>
    </w:pPr>
    <w:r>
      <w:rPr>
        <w:noProof/>
      </w:rPr>
      <w:drawing>
        <wp:inline distT="0" distB="0" distL="0" distR="0" wp14:anchorId="59535DBC" wp14:editId="50B79401">
          <wp:extent cx="5600700" cy="969645"/>
          <wp:effectExtent l="0" t="0" r="0" b="1905"/>
          <wp:docPr id="40546329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4045123" name="Picture 28404512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47013" cy="9776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585311">
    <w:abstractNumId w:val="8"/>
  </w:num>
  <w:num w:numId="2" w16cid:durableId="1600017330">
    <w:abstractNumId w:val="6"/>
  </w:num>
  <w:num w:numId="3" w16cid:durableId="1125270502">
    <w:abstractNumId w:val="5"/>
  </w:num>
  <w:num w:numId="4" w16cid:durableId="93064839">
    <w:abstractNumId w:val="4"/>
  </w:num>
  <w:num w:numId="5" w16cid:durableId="287131250">
    <w:abstractNumId w:val="7"/>
  </w:num>
  <w:num w:numId="6" w16cid:durableId="607813230">
    <w:abstractNumId w:val="3"/>
  </w:num>
  <w:num w:numId="7" w16cid:durableId="1423144602">
    <w:abstractNumId w:val="2"/>
  </w:num>
  <w:num w:numId="8" w16cid:durableId="1553496328">
    <w:abstractNumId w:val="1"/>
  </w:num>
  <w:num w:numId="9" w16cid:durableId="521012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805"/>
    <w:rsid w:val="0015074B"/>
    <w:rsid w:val="0029639D"/>
    <w:rsid w:val="00326F90"/>
    <w:rsid w:val="003E2FA5"/>
    <w:rsid w:val="007343FA"/>
    <w:rsid w:val="00942654"/>
    <w:rsid w:val="009F24C5"/>
    <w:rsid w:val="00AA1D8D"/>
    <w:rsid w:val="00B47730"/>
    <w:rsid w:val="00CB0664"/>
    <w:rsid w:val="00ED0D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36E6999"/>
  <w14:defaultImageDpi w14:val="300"/>
  <w15:docId w15:val="{C2834A77-0D1A-406F-AE39-0EBB7E36A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cp:lastPrinted>2026-07-01T07:21:00Z</cp:lastPrinted>
  <dcterms:created xsi:type="dcterms:W3CDTF">2013-12-23T23:15:00Z</dcterms:created>
  <dcterms:modified xsi:type="dcterms:W3CDTF">2026-07-01T07:22:00Z</dcterms:modified>
  <cp:category/>
</cp:coreProperties>
</file>